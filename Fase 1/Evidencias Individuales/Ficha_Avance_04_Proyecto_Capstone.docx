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12C2" w14:textId="77777777" w:rsidR="00390FE4" w:rsidRPr="00FC6C77" w:rsidRDefault="00000000">
      <w:pPr>
        <w:pStyle w:val="Ttulo"/>
        <w:spacing w:after="40"/>
        <w:jc w:val="center"/>
        <w:rPr>
          <w:lang w:val="es-CL"/>
        </w:rPr>
      </w:pPr>
      <w:r w:rsidRPr="00FC6C77">
        <w:rPr>
          <w:lang w:val="es-CL"/>
        </w:rPr>
        <w:t>FICHA DE AVANCE 04</w:t>
      </w:r>
    </w:p>
    <w:p w14:paraId="620397E2" w14:textId="77777777" w:rsidR="00390FE4" w:rsidRPr="00FC6C77" w:rsidRDefault="00000000">
      <w:pPr>
        <w:spacing w:after="160"/>
        <w:jc w:val="center"/>
        <w:rPr>
          <w:lang w:val="es-CL"/>
        </w:rPr>
      </w:pPr>
      <w:r w:rsidRPr="00FC6C77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FC6C77">
        <w:rPr>
          <w:b/>
          <w:color w:val="1F4E78"/>
          <w:sz w:val="23"/>
          <w:lang w:val="es-CL"/>
        </w:rPr>
        <w:t>Capstone</w:t>
      </w:r>
      <w:proofErr w:type="spellEnd"/>
      <w:r w:rsidRPr="00FC6C77">
        <w:rPr>
          <w:b/>
          <w:color w:val="1F4E78"/>
          <w:sz w:val="23"/>
          <w:lang w:val="es-CL"/>
        </w:rPr>
        <w:t xml:space="preserve">  Trazabilidad</w:t>
      </w:r>
      <w:proofErr w:type="gramEnd"/>
      <w:r w:rsidRPr="00FC6C77">
        <w:rPr>
          <w:b/>
          <w:color w:val="1F4E78"/>
          <w:sz w:val="23"/>
          <w:lang w:val="es-CL"/>
        </w:rPr>
        <w:t xml:space="preserve">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90FE4" w14:paraId="5477101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E69929" w14:textId="77777777" w:rsidR="00390FE4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8E8E7D" w14:textId="52DB053C" w:rsidR="00390FE4" w:rsidRDefault="00FC6C77">
            <w:r>
              <w:t>Equipo 1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AFD2E06" w14:textId="77777777" w:rsidR="00390FE4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DB6323" w14:textId="28D09105" w:rsidR="00390FE4" w:rsidRDefault="00FC6C77">
            <w:r>
              <w:t>0100V</w:t>
            </w:r>
          </w:p>
        </w:tc>
      </w:tr>
      <w:tr w:rsidR="00390FE4" w14:paraId="1A5457AF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0AB59" w14:textId="77777777" w:rsidR="00390FE4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AA7E99" w14:textId="3CED3452" w:rsidR="00390FE4" w:rsidRDefault="00FC6C77">
            <w:proofErr w:type="spellStart"/>
            <w:r>
              <w:t>SalonTech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C7AACC" w14:textId="77777777" w:rsidR="00390FE4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F00749" w14:textId="77777777" w:rsidR="00390FE4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390FE4" w14:paraId="5108A547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B49816" w14:textId="77777777" w:rsidR="00390FE4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3B50B9" w14:textId="0CCFFDD1" w:rsidR="00FC6C77" w:rsidRDefault="00FC6C77">
            <w:r>
              <w:t>07/10/2026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947CAF" w14:textId="77777777" w:rsidR="00390FE4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80173F" w14:textId="77777777" w:rsidR="00390FE4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3B96304" w14:textId="77777777" w:rsidR="00390FE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0A188293" w14:textId="77777777" w:rsidR="00390FE4" w:rsidRPr="00FC6C77" w:rsidRDefault="00000000">
      <w:pPr>
        <w:spacing w:after="80" w:line="252" w:lineRule="auto"/>
        <w:rPr>
          <w:lang w:val="es-CL"/>
        </w:rPr>
      </w:pPr>
      <w:r w:rsidRPr="00FC6C77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6955E704" w14:textId="77777777" w:rsidR="00390FE4" w:rsidRPr="00FC6C77" w:rsidRDefault="00000000">
      <w:pPr>
        <w:pStyle w:val="Ttulo1"/>
        <w:spacing w:before="140" w:after="80"/>
        <w:rPr>
          <w:lang w:val="es-CL"/>
        </w:rPr>
      </w:pPr>
      <w:proofErr w:type="gramStart"/>
      <w:r w:rsidRPr="00FC6C77">
        <w:rPr>
          <w:rFonts w:ascii="Aptos" w:hAnsi="Aptos"/>
          <w:sz w:val="26"/>
          <w:lang w:val="es-CL"/>
        </w:rPr>
        <w:t>1  Meta</w:t>
      </w:r>
      <w:proofErr w:type="gramEnd"/>
      <w:r w:rsidRPr="00FC6C77">
        <w:rPr>
          <w:rFonts w:ascii="Aptos" w:hAnsi="Aptos"/>
          <w:sz w:val="26"/>
          <w:lang w:val="es-CL"/>
        </w:rPr>
        <w:t xml:space="preserve"> de la iteración</w:t>
      </w:r>
    </w:p>
    <w:p w14:paraId="1F8C6556" w14:textId="77777777" w:rsidR="00390FE4" w:rsidRPr="00FC6C77" w:rsidRDefault="00000000">
      <w:pPr>
        <w:spacing w:after="2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>Porcentaje de avance que el equipo estima antes de realizar la trazabilidad:</w:t>
      </w:r>
    </w:p>
    <w:p w14:paraId="644D674F" w14:textId="1DCCB48F" w:rsidR="00FC6C77" w:rsidRDefault="00FC6C77">
      <w:pPr>
        <w:spacing w:after="20" w:line="252" w:lineRule="auto"/>
        <w:rPr>
          <w:color w:val="000000"/>
          <w:lang w:val="es-CL"/>
        </w:rPr>
      </w:pPr>
      <w:r>
        <w:rPr>
          <w:color w:val="000000"/>
          <w:lang w:val="es-CL"/>
        </w:rPr>
        <w:t>Tenemos prácticamente listo diría un 85% terminado, pero nos faltaría algunas mejoras pequeñas para mostrar</w:t>
      </w:r>
    </w:p>
    <w:p w14:paraId="0B77D67D" w14:textId="2248F78B" w:rsidR="00390FE4" w:rsidRPr="00FC6C77" w:rsidRDefault="00000000">
      <w:pPr>
        <w:spacing w:after="2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>Meta de avance que se espera alcanzar al finalizar esta iteración:</w:t>
      </w:r>
    </w:p>
    <w:p w14:paraId="37449A62" w14:textId="77777777" w:rsidR="00FC6C77" w:rsidRDefault="00FC6C77">
      <w:pPr>
        <w:spacing w:after="20" w:line="252" w:lineRule="auto"/>
        <w:rPr>
          <w:color w:val="000000"/>
          <w:lang w:val="es-CL"/>
        </w:rPr>
      </w:pPr>
      <w:r w:rsidRPr="00FC6C77">
        <w:rPr>
          <w:color w:val="000000"/>
          <w:lang w:val="es-CL"/>
        </w:rPr>
        <w:t>Es dejar el Sprint 9 (abono con Webpay) integrado y probado, y todo trazado con evidencia.</w:t>
      </w:r>
    </w:p>
    <w:p w14:paraId="41CC8B9D" w14:textId="208C0911" w:rsidR="00390FE4" w:rsidRPr="00FC6C77" w:rsidRDefault="00000000">
      <w:pPr>
        <w:spacing w:after="2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>Principal brecha que podría impedir completar la versión 1.0:</w:t>
      </w:r>
    </w:p>
    <w:p w14:paraId="430DD77C" w14:textId="49B5D167" w:rsidR="00FC6C77" w:rsidRDefault="00FC6C77">
      <w:pPr>
        <w:pStyle w:val="Ttulo1"/>
        <w:spacing w:before="140" w:after="80"/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</w:pPr>
      <w:r w:rsidRPr="00FC6C77"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 xml:space="preserve">no hay nada publicado y todo corre en </w:t>
      </w:r>
      <w:r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>nuestras</w:t>
      </w:r>
      <w:r w:rsidRPr="00FC6C77"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 xml:space="preserve"> computador</w:t>
      </w:r>
      <w:r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>a</w:t>
      </w:r>
      <w:r w:rsidRPr="00FC6C77"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>s. Faltan el servidor, el dominio y los correos reales. Sin eso la versión 1.0 no se puede comprobar desde afuera</w:t>
      </w:r>
      <w:r>
        <w:rPr>
          <w:rFonts w:ascii="Aptos" w:eastAsiaTheme="minorEastAsia" w:hAnsi="Aptos" w:cstheme="minorBidi"/>
          <w:b w:val="0"/>
          <w:bCs w:val="0"/>
          <w:sz w:val="21"/>
          <w:szCs w:val="22"/>
          <w:lang w:val="es-CL"/>
        </w:rPr>
        <w:t>.</w:t>
      </w:r>
    </w:p>
    <w:p w14:paraId="3FBABC17" w14:textId="548D128F" w:rsidR="00390FE4" w:rsidRPr="00FC6C77" w:rsidRDefault="00000000">
      <w:pPr>
        <w:pStyle w:val="Ttulo1"/>
        <w:spacing w:before="140" w:after="80"/>
        <w:rPr>
          <w:lang w:val="es-CL"/>
        </w:rPr>
      </w:pPr>
      <w:proofErr w:type="gramStart"/>
      <w:r w:rsidRPr="00FC6C77">
        <w:rPr>
          <w:rFonts w:ascii="Aptos" w:hAnsi="Aptos"/>
          <w:sz w:val="26"/>
          <w:lang w:val="es-CL"/>
        </w:rPr>
        <w:t>2  Foco</w:t>
      </w:r>
      <w:proofErr w:type="gramEnd"/>
      <w:r w:rsidRPr="00FC6C77">
        <w:rPr>
          <w:rFonts w:ascii="Aptos" w:hAnsi="Aptos"/>
          <w:sz w:val="26"/>
          <w:lang w:val="es-CL"/>
        </w:rPr>
        <w:t xml:space="preserve"> de esta </w:t>
      </w:r>
      <w:proofErr w:type="gramStart"/>
      <w:r w:rsidRPr="00FC6C77">
        <w:rPr>
          <w:rFonts w:ascii="Aptos" w:hAnsi="Aptos"/>
          <w:sz w:val="26"/>
          <w:lang w:val="es-CL"/>
        </w:rPr>
        <w:t>semana  Trazabilidad</w:t>
      </w:r>
      <w:proofErr w:type="gramEnd"/>
      <w:r w:rsidRPr="00FC6C77">
        <w:rPr>
          <w:rFonts w:ascii="Aptos" w:hAnsi="Aptos"/>
          <w:sz w:val="26"/>
          <w:lang w:val="es-CL"/>
        </w:rPr>
        <w:t xml:space="preserve"> y porcentaje real</w:t>
      </w:r>
    </w:p>
    <w:p w14:paraId="79CE8D54" w14:textId="77777777" w:rsidR="00390FE4" w:rsidRPr="00FC6C77" w:rsidRDefault="00000000">
      <w:pPr>
        <w:spacing w:after="80" w:line="252" w:lineRule="auto"/>
        <w:rPr>
          <w:lang w:val="es-CL"/>
        </w:rPr>
      </w:pPr>
      <w:r w:rsidRPr="00FC6C77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390FE4" w14:paraId="2DA71AE8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10BA98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D2FC10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1CB70D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390FE4" w14:paraId="7F3E2335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BFFE0F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82861A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5F68A3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390FE4" w:rsidRPr="00FC6C77" w14:paraId="1815F36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D99AF9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1AF987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E39D4A" w14:textId="77777777" w:rsidR="00390FE4" w:rsidRPr="00FC6C77" w:rsidRDefault="00000000">
            <w:pPr>
              <w:spacing w:after="20"/>
              <w:rPr>
                <w:lang w:val="es-CL"/>
              </w:rPr>
            </w:pPr>
            <w:r w:rsidRPr="00FC6C77">
              <w:rPr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 w:rsidR="00390FE4" w:rsidRPr="00FC6C77" w14:paraId="6097F2B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288ABF" w14:textId="77777777" w:rsidR="00390FE4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5F7550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24532E" w14:textId="77777777" w:rsidR="00390FE4" w:rsidRPr="00FC6C77" w:rsidRDefault="00000000">
            <w:pPr>
              <w:spacing w:after="20"/>
              <w:rPr>
                <w:lang w:val="es-CL"/>
              </w:rPr>
            </w:pPr>
            <w:r w:rsidRPr="00FC6C77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390FE4" w14:paraId="586682C1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480D22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2CAE57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29030A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6FB30425" w14:textId="77777777" w:rsidR="00390FE4" w:rsidRPr="00FC6C77" w:rsidRDefault="00000000">
      <w:pPr>
        <w:spacing w:after="4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41B2FE12" w14:textId="77777777" w:rsidR="00390FE4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390FE4" w14:paraId="797632F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C9D17C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762675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AE6158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D95D24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D6DE68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1F1BB1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390FE4" w14:paraId="5BB99D1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8DE327" w14:textId="27B9F85E" w:rsidR="00390FE4" w:rsidRDefault="00FC6C77">
            <w:pPr>
              <w:spacing w:after="20"/>
            </w:pPr>
            <w:proofErr w:type="spellStart"/>
            <w:r w:rsidRPr="00FC6C77">
              <w:t>Acceso</w:t>
            </w:r>
            <w:proofErr w:type="spellEnd"/>
            <w:r w:rsidRPr="00FC6C77">
              <w:t xml:space="preserve">, roles y </w:t>
            </w:r>
            <w:proofErr w:type="spellStart"/>
            <w:r w:rsidRPr="00FC6C77">
              <w:t>seguridad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503CA3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332184" w14:textId="2BAAA2BC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9998CC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87ADC4" w14:textId="180CC49C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220228" w14:textId="1D0E9F8F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78961833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CC25B0" w14:textId="1F23BCDC" w:rsidR="00390FE4" w:rsidRDefault="00FC6C77">
            <w:pPr>
              <w:spacing w:after="20"/>
            </w:pPr>
            <w:proofErr w:type="spellStart"/>
            <w:r w:rsidRPr="00FC6C77">
              <w:t>Catálogo</w:t>
            </w:r>
            <w:proofErr w:type="spellEnd"/>
            <w:r w:rsidRPr="00FC6C77">
              <w:t xml:space="preserve">, </w:t>
            </w:r>
            <w:proofErr w:type="spellStart"/>
            <w:r w:rsidRPr="00FC6C77">
              <w:t>equipo</w:t>
            </w:r>
            <w:proofErr w:type="spellEnd"/>
            <w:r w:rsidRPr="00FC6C77">
              <w:t xml:space="preserve"> y </w:t>
            </w:r>
            <w:proofErr w:type="spellStart"/>
            <w:r w:rsidRPr="00FC6C77">
              <w:t>horarios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CEC2D5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151C74" w14:textId="3C071562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F15506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79A94" w14:textId="006A9BE5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D1D99C" w14:textId="5E81E548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5D6FC10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2B5743" w14:textId="44CDBFC8" w:rsidR="00390FE4" w:rsidRDefault="00FC6C77">
            <w:pPr>
              <w:spacing w:after="20"/>
            </w:pPr>
            <w:proofErr w:type="spellStart"/>
            <w:r w:rsidRPr="00FC6C77">
              <w:t>Clientes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BF6D32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CCF86B" w14:textId="770EB86F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63183B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A576D5" w14:textId="773BB434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CCBCB2" w14:textId="3845E2A2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219A2E2F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4DAEAC" w14:textId="056089F6" w:rsidR="00390FE4" w:rsidRDefault="00FC6C77">
            <w:pPr>
              <w:spacing w:after="20"/>
            </w:pPr>
            <w:r w:rsidRPr="00FC6C77">
              <w:t xml:space="preserve">Agenda y </w:t>
            </w:r>
            <w:proofErr w:type="spellStart"/>
            <w:r w:rsidRPr="00FC6C77">
              <w:t>citas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2B0A2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AF20E1" w14:textId="39F08272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8D0C1E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168D19" w14:textId="6695FE0C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2FECBF" w14:textId="6C1434C5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0FDA92CD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EA8FE6" w14:textId="056F3B14" w:rsidR="00390FE4" w:rsidRDefault="00FC6C77">
            <w:pPr>
              <w:spacing w:after="20"/>
            </w:pPr>
            <w:proofErr w:type="spellStart"/>
            <w:r w:rsidRPr="00FC6C77">
              <w:t>Atención</w:t>
            </w:r>
            <w:proofErr w:type="spellEnd"/>
            <w:r w:rsidRPr="00FC6C77">
              <w:t xml:space="preserve"> y </w:t>
            </w:r>
            <w:proofErr w:type="spellStart"/>
            <w:r w:rsidRPr="00FC6C77">
              <w:t>cobro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9F47B0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8E22AC" w14:textId="6356BAEB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D50483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1B023D" w14:textId="6A8C717D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31A02C" w14:textId="5E395430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1E2A08D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3E7BA4" w14:textId="33477337" w:rsidR="00390FE4" w:rsidRDefault="00FC6C77">
            <w:pPr>
              <w:spacing w:after="20"/>
            </w:pPr>
            <w:proofErr w:type="spellStart"/>
            <w:r w:rsidRPr="00FC6C77">
              <w:t>Reportes</w:t>
            </w:r>
            <w:proofErr w:type="spellEnd"/>
            <w:r w:rsidRPr="00FC6C77">
              <w:t xml:space="preserve"> e </w:t>
            </w:r>
            <w:proofErr w:type="spellStart"/>
            <w:r w:rsidRPr="00FC6C77">
              <w:t>Inicio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1A331F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27FF5C" w14:textId="07C5AE81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7C30C2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674F20" w14:textId="3548AE52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5377DB" w14:textId="585FA18F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290556C2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2ED50" w14:textId="13A706F2" w:rsidR="00390FE4" w:rsidRDefault="00FC6C77">
            <w:pPr>
              <w:spacing w:after="20"/>
            </w:pPr>
            <w:proofErr w:type="spellStart"/>
            <w:r w:rsidRPr="00FC6C77">
              <w:t>Correos</w:t>
            </w:r>
            <w:proofErr w:type="spellEnd"/>
            <w:r w:rsidRPr="00FC6C77">
              <w:t xml:space="preserve"> a las </w:t>
            </w:r>
            <w:proofErr w:type="spellStart"/>
            <w:r w:rsidRPr="00FC6C77">
              <w:t>clientas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76E688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76F2C2" w14:textId="0BAF317B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4BBFFD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1119A3" w14:textId="372FB74E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115C0F" w14:textId="67C5C8E8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13F0812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DE29DE" w14:textId="02E30AC5" w:rsidR="00390FE4" w:rsidRPr="00FC6C77" w:rsidRDefault="00FC6C77">
            <w:pPr>
              <w:spacing w:after="20"/>
              <w:rPr>
                <w:lang w:val="es-CL"/>
              </w:rPr>
            </w:pPr>
            <w:r w:rsidRPr="00FC6C77">
              <w:rPr>
                <w:lang w:val="es-CL"/>
              </w:rPr>
              <w:t>Caja del día: cuadratura y comprobante en PDF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F8F7E1" w14:textId="77777777" w:rsidR="00390FE4" w:rsidRPr="00FC6C77" w:rsidRDefault="00390FE4">
            <w:pPr>
              <w:spacing w:after="20"/>
              <w:rPr>
                <w:lang w:val="es-CL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4A1821" w14:textId="4F1F097E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50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8C75F9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967C9E" w14:textId="75652D4F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50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3784DA" w14:textId="29B963F2" w:rsidR="00390FE4" w:rsidRDefault="00FC6C77">
            <w:pPr>
              <w:spacing w:after="20"/>
            </w:pPr>
            <w:proofErr w:type="spellStart"/>
            <w:r>
              <w:t>Github</w:t>
            </w:r>
            <w:proofErr w:type="spellEnd"/>
            <w:r>
              <w:t xml:space="preserve"> pull request</w:t>
            </w:r>
          </w:p>
        </w:tc>
      </w:tr>
      <w:tr w:rsidR="00390FE4" w14:paraId="7A1E4C3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9801E0" w14:textId="183E57BA" w:rsidR="00390FE4" w:rsidRDefault="00FC6C77">
            <w:pPr>
              <w:spacing w:after="20"/>
            </w:pPr>
            <w:proofErr w:type="spellStart"/>
            <w:r w:rsidRPr="00FC6C77">
              <w:t>Puesta</w:t>
            </w:r>
            <w:proofErr w:type="spellEnd"/>
            <w:r w:rsidRPr="00FC6C77">
              <w:t xml:space="preserve"> </w:t>
            </w:r>
            <w:proofErr w:type="spellStart"/>
            <w:r w:rsidRPr="00FC6C77">
              <w:t>en</w:t>
            </w:r>
            <w:proofErr w:type="spellEnd"/>
            <w:r w:rsidRPr="00FC6C77">
              <w:t xml:space="preserve"> </w:t>
            </w:r>
            <w:proofErr w:type="spellStart"/>
            <w:r w:rsidRPr="00FC6C77">
              <w:t>línea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8CAB24" w14:textId="77777777" w:rsidR="00390FE4" w:rsidRDefault="00390FE4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8E69D5" w14:textId="4DC24D6D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25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7EDD7B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038E01" w14:textId="0E30E618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6B796F" w14:textId="77777777" w:rsidR="00390FE4" w:rsidRDefault="00390FE4">
            <w:pPr>
              <w:spacing w:after="20"/>
            </w:pPr>
          </w:p>
        </w:tc>
      </w:tr>
    </w:tbl>
    <w:p w14:paraId="775F09AF" w14:textId="77777777" w:rsidR="00390FE4" w:rsidRPr="00FC6C77" w:rsidRDefault="00000000">
      <w:pPr>
        <w:pStyle w:val="Ttulo1"/>
        <w:spacing w:before="140" w:after="80"/>
        <w:rPr>
          <w:lang w:val="es-CL"/>
        </w:rPr>
      </w:pPr>
      <w:proofErr w:type="gramStart"/>
      <w:r w:rsidRPr="00FC6C77">
        <w:rPr>
          <w:rFonts w:ascii="Aptos" w:hAnsi="Aptos"/>
          <w:sz w:val="26"/>
          <w:lang w:val="es-CL"/>
        </w:rPr>
        <w:t>4  Resumen</w:t>
      </w:r>
      <w:proofErr w:type="gramEnd"/>
      <w:r w:rsidRPr="00FC6C77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390FE4" w14:paraId="1A8750C6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037CD5" w14:textId="77777777" w:rsidR="00390FE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D8AD66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8120D5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D5721B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390FE4" w:rsidRPr="00FC6C77" w14:paraId="51F0854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328309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D9D892" w14:textId="398EFCB1" w:rsidR="00390FE4" w:rsidRDefault="00FC6C77">
            <w:pPr>
              <w:spacing w:after="20"/>
            </w:pPr>
            <w:r w:rsidRPr="00FC6C77">
              <w:t>10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562CE3" w14:textId="129965D8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73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04BDC1" w14:textId="0072C723" w:rsidR="00390FE4" w:rsidRPr="00FC6C77" w:rsidRDefault="00FC6C77">
            <w:pPr>
              <w:spacing w:after="20"/>
              <w:rPr>
                <w:lang w:val="es-CL"/>
              </w:rPr>
            </w:pPr>
            <w:r w:rsidRPr="00FC6C77">
              <w:rPr>
                <w:lang w:val="es-CL"/>
              </w:rPr>
              <w:t>Todo el núcleo salvo los correos, más Webpay, comisiones y reportes por período</w:t>
            </w:r>
          </w:p>
        </w:tc>
      </w:tr>
      <w:tr w:rsidR="00390FE4" w:rsidRPr="00FC6C77" w14:paraId="75F0968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35F1DA" w14:textId="77777777" w:rsidR="00390FE4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parciales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8BF1BE" w14:textId="11CA512C" w:rsidR="00390FE4" w:rsidRDefault="00FC6C77">
            <w:pPr>
              <w:spacing w:after="20"/>
            </w:pPr>
            <w: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C5CCAE" w14:textId="3E0A4939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24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4A1411" w14:textId="746D8FAB" w:rsidR="00390FE4" w:rsidRPr="00FC6C77" w:rsidRDefault="00FC6C77">
            <w:pPr>
              <w:spacing w:after="20"/>
              <w:rPr>
                <w:lang w:val="es-CL"/>
              </w:rPr>
            </w:pPr>
            <w:r w:rsidRPr="00FC6C77">
              <w:rPr>
                <w:lang w:val="es-CL"/>
              </w:rPr>
              <w:t>De eso se reconoce 7 %: correos en bandeja, caja y ficha técnica solo en la base, nada publicado</w:t>
            </w:r>
          </w:p>
        </w:tc>
      </w:tr>
      <w:tr w:rsidR="00390FE4" w14:paraId="5B78F77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CBCEC0" w14:textId="77777777" w:rsidR="00390FE4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C77298" w14:textId="1998B5FD" w:rsidR="00390FE4" w:rsidRDefault="00FC6C77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83F8B4" w14:textId="5E131A0A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E8CFCF" w14:textId="4A6C09C6" w:rsidR="00390FE4" w:rsidRDefault="00FC6C77">
            <w:pPr>
              <w:spacing w:after="20"/>
            </w:pPr>
            <w:proofErr w:type="spellStart"/>
            <w:r w:rsidRPr="00FC6C77">
              <w:t>Detalles</w:t>
            </w:r>
            <w:proofErr w:type="spellEnd"/>
            <w:r w:rsidRPr="00FC6C77">
              <w:t xml:space="preserve"> </w:t>
            </w:r>
            <w:proofErr w:type="spellStart"/>
            <w:r w:rsidRPr="00FC6C77">
              <w:t>menores</w:t>
            </w:r>
            <w:proofErr w:type="spellEnd"/>
          </w:p>
        </w:tc>
      </w:tr>
      <w:tr w:rsidR="00390FE4" w:rsidRPr="00FC6C77" w14:paraId="513266CD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B96938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06588B" w14:textId="4AB0AF37" w:rsidR="00390FE4" w:rsidRDefault="00FC6C77">
            <w:pPr>
              <w:spacing w:after="20"/>
            </w:pPr>
            <w:r>
              <w:t>---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7FA61B" w14:textId="30481A08" w:rsidR="00390FE4" w:rsidRDefault="00FC6C77">
            <w:pPr>
              <w:spacing w:after="20"/>
            </w:pPr>
            <w:r>
              <w:rPr>
                <w:color w:val="000000"/>
                <w:sz w:val="18"/>
              </w:rPr>
              <w:t>80</w:t>
            </w:r>
            <w:r w:rsidR="00000000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4634D" w14:textId="794DC2CA" w:rsidR="00390FE4" w:rsidRPr="00FC6C77" w:rsidRDefault="00FC6C77">
            <w:pPr>
              <w:spacing w:after="20"/>
              <w:rPr>
                <w:lang w:val="es-CL"/>
              </w:rPr>
            </w:pPr>
            <w:r w:rsidRPr="00FC6C77">
              <w:rPr>
                <w:lang w:val="es-CL"/>
              </w:rPr>
              <w:t>Faltan 20 puntos: 6 de puesta en línea, 6 de caja, 3 de ficha técnica, 3 de pendientes menores y 2 de correos</w:t>
            </w:r>
          </w:p>
        </w:tc>
      </w:tr>
    </w:tbl>
    <w:p w14:paraId="159E9A8C" w14:textId="06257142" w:rsidR="00390FE4" w:rsidRPr="00FC6C77" w:rsidRDefault="00000000">
      <w:pPr>
        <w:spacing w:after="4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 xml:space="preserve">Diferencia entre la estimación inicial y el avance calculado: </w:t>
      </w:r>
      <w:r w:rsidR="00FC6C77">
        <w:rPr>
          <w:b/>
          <w:color w:val="000000"/>
          <w:lang w:val="es-CL"/>
        </w:rPr>
        <w:t>85% estimado</w:t>
      </w:r>
    </w:p>
    <w:p w14:paraId="009B98B2" w14:textId="77777777" w:rsidR="00390FE4" w:rsidRPr="00FC6C77" w:rsidRDefault="00000000">
      <w:pPr>
        <w:spacing w:after="4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 xml:space="preserve">¿El alcance actual puede completarse en ocho semanas?  ☐ </w:t>
      </w:r>
      <w:proofErr w:type="gramStart"/>
      <w:r w:rsidRPr="00FC6C77">
        <w:rPr>
          <w:b/>
          <w:color w:val="000000"/>
          <w:lang w:val="es-CL"/>
        </w:rPr>
        <w:t xml:space="preserve">Sí  </w:t>
      </w:r>
      <w:r w:rsidRPr="00FC6C77">
        <w:rPr>
          <w:b/>
          <w:color w:val="000000"/>
          <w:highlight w:val="green"/>
          <w:lang w:val="es-CL"/>
        </w:rPr>
        <w:t>☐</w:t>
      </w:r>
      <w:proofErr w:type="gramEnd"/>
      <w:r w:rsidRPr="00FC6C77">
        <w:rPr>
          <w:b/>
          <w:color w:val="000000"/>
          <w:lang w:val="es-CL"/>
        </w:rPr>
        <w:t xml:space="preserve"> Sí con </w:t>
      </w:r>
      <w:proofErr w:type="gramStart"/>
      <w:r w:rsidRPr="00FC6C77">
        <w:rPr>
          <w:b/>
          <w:color w:val="000000"/>
          <w:lang w:val="es-CL"/>
        </w:rPr>
        <w:t>ajustes  ☐</w:t>
      </w:r>
      <w:proofErr w:type="gramEnd"/>
      <w:r w:rsidRPr="00FC6C77">
        <w:rPr>
          <w:b/>
          <w:color w:val="000000"/>
          <w:lang w:val="es-CL"/>
        </w:rPr>
        <w:t xml:space="preserve"> No</w:t>
      </w:r>
    </w:p>
    <w:p w14:paraId="6C3DA21A" w14:textId="77777777" w:rsidR="00390FE4" w:rsidRPr="00FC6C77" w:rsidRDefault="00000000">
      <w:pPr>
        <w:pStyle w:val="Ttulo1"/>
        <w:pageBreakBefore/>
        <w:spacing w:before="140" w:after="80"/>
        <w:rPr>
          <w:lang w:val="es-CL"/>
        </w:rPr>
      </w:pPr>
      <w:proofErr w:type="gramStart"/>
      <w:r w:rsidRPr="00FC6C77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FC6C77">
        <w:rPr>
          <w:rFonts w:ascii="Aptos" w:hAnsi="Aptos"/>
          <w:sz w:val="26"/>
          <w:lang w:val="es-CL"/>
        </w:rPr>
        <w:t xml:space="preserve"> de trabajo para las ocho semanas restantes</w:t>
      </w:r>
    </w:p>
    <w:p w14:paraId="1380BD8E" w14:textId="77777777" w:rsidR="00390FE4" w:rsidRPr="00FC6C77" w:rsidRDefault="00000000">
      <w:pPr>
        <w:spacing w:after="80" w:line="252" w:lineRule="auto"/>
        <w:rPr>
          <w:lang w:val="es-CL"/>
        </w:rPr>
      </w:pPr>
      <w:r w:rsidRPr="00FC6C77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390FE4" w14:paraId="6805DD7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F4A436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4C8B39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860137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E99051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525EA5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390FE4" w14:paraId="0338393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0D41D8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3D6BB" w14:textId="7334AE72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Cuadratura de caja y comprobante PDF. El 18 de octubre se congela la lista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71A6E9" w14:textId="41BFE4D6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t>José, Alexander, Hanns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1D36D4" w14:textId="39A2532D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Abrir y cerrar la caja con su diferencia, y descargar el comprobante numerado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CD1200" w14:textId="02332C80" w:rsidR="00390FE4" w:rsidRDefault="009C0CF6">
            <w:pPr>
              <w:spacing w:after="20"/>
            </w:pPr>
            <w:r>
              <w:rPr>
                <w:color w:val="000000"/>
                <w:sz w:val="18"/>
              </w:rPr>
              <w:t>86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390FE4" w14:paraId="638E6E7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F76A5E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B84FE7" w14:textId="79205DBE" w:rsidR="00390FE4" w:rsidRDefault="009C0CF6">
            <w:pPr>
              <w:spacing w:after="20"/>
            </w:pPr>
            <w:proofErr w:type="spellStart"/>
            <w:r w:rsidRPr="009C0CF6">
              <w:t>Ficha</w:t>
            </w:r>
            <w:proofErr w:type="spellEnd"/>
            <w:r w:rsidRPr="009C0CF6">
              <w:t xml:space="preserve"> </w:t>
            </w:r>
            <w:proofErr w:type="spellStart"/>
            <w:r w:rsidRPr="009C0CF6">
              <w:t>técnica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DFA6D" w14:textId="6D4B4E83" w:rsidR="00390FE4" w:rsidRDefault="009C0CF6">
            <w:pPr>
              <w:spacing w:after="20"/>
            </w:pPr>
            <w:r w:rsidRPr="009C0CF6">
              <w:t>Hanns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DD1990" w14:textId="6878BCD2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Anotar una observación con fecha de próxima visita y ver quién está atrasada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2A8DCC" w14:textId="539FB62B" w:rsidR="00390FE4" w:rsidRDefault="009C0CF6">
            <w:pPr>
              <w:spacing w:after="20"/>
            </w:pPr>
            <w:r>
              <w:rPr>
                <w:color w:val="000000"/>
                <w:sz w:val="18"/>
              </w:rPr>
              <w:t>89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390FE4" w14:paraId="075E4D9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310DF8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F1C027" w14:textId="2603692E" w:rsidR="00390FE4" w:rsidRDefault="009C0CF6">
            <w:pPr>
              <w:spacing w:after="20"/>
            </w:pPr>
            <w:proofErr w:type="spellStart"/>
            <w:r w:rsidRPr="009C0CF6">
              <w:t>Pendientes</w:t>
            </w:r>
            <w:proofErr w:type="spellEnd"/>
            <w:r w:rsidRPr="009C0CF6">
              <w:t xml:space="preserve"> </w:t>
            </w:r>
            <w:proofErr w:type="spellStart"/>
            <w:r w:rsidRPr="009C0CF6">
              <w:t>menores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5"/>
              <w:gridCol w:w="95"/>
            </w:tblGrid>
            <w:tr w:rsidR="009C0CF6" w:rsidRPr="009C0CF6" w14:paraId="0C67A56D" w14:textId="77777777">
              <w:trPr>
                <w:tblCellSpacing w:w="15" w:type="dxa"/>
              </w:trPr>
              <w:tc>
                <w:tcPr>
                  <w:tcW w:w="1030" w:type="dxa"/>
                  <w:vAlign w:val="center"/>
                  <w:hideMark/>
                </w:tcPr>
                <w:p w14:paraId="20FBBCE8" w14:textId="77777777" w:rsidR="009C0CF6" w:rsidRPr="009C0CF6" w:rsidRDefault="009C0CF6" w:rsidP="009C0C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9C0C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Alexander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8AD058" w14:textId="77777777" w:rsidR="009C0CF6" w:rsidRPr="009C0CF6" w:rsidRDefault="009C0CF6" w:rsidP="009C0C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336588F0" w14:textId="77777777" w:rsidR="00390FE4" w:rsidRDefault="00390FE4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4320E6" w14:textId="2368DE46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Cada uno visible en su pantalla, con sus pruebas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51FCDB" w14:textId="7E211B6F" w:rsidR="00390FE4" w:rsidRDefault="009C0CF6">
            <w:pPr>
              <w:spacing w:after="20"/>
            </w:pPr>
            <w:r>
              <w:rPr>
                <w:color w:val="000000"/>
                <w:sz w:val="18"/>
              </w:rPr>
              <w:t>92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390FE4" w14:paraId="1CDE3A2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D2EF85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3BA979" w14:textId="528DEE0F" w:rsidR="00390FE4" w:rsidRPr="009C0CF6" w:rsidRDefault="009C0CF6">
            <w:pPr>
              <w:spacing w:after="20"/>
              <w:rPr>
                <w:lang w:val="es-CL"/>
              </w:rPr>
            </w:pPr>
            <w:proofErr w:type="spellStart"/>
            <w:r w:rsidRPr="009C0CF6">
              <w:rPr>
                <w:lang w:val="es-CL"/>
              </w:rPr>
              <w:t>Backend</w:t>
            </w:r>
            <w:proofErr w:type="spellEnd"/>
            <w:r w:rsidRPr="009C0CF6">
              <w:rPr>
                <w:lang w:val="es-CL"/>
              </w:rPr>
              <w:t xml:space="preserve"> en Cloud Run y </w:t>
            </w:r>
            <w:proofErr w:type="spellStart"/>
            <w:r w:rsidRPr="009C0CF6">
              <w:rPr>
                <w:lang w:val="es-CL"/>
              </w:rPr>
              <w:t>frontend</w:t>
            </w:r>
            <w:proofErr w:type="spellEnd"/>
            <w:r w:rsidRPr="009C0CF6">
              <w:rPr>
                <w:lang w:val="es-CL"/>
              </w:rPr>
              <w:t xml:space="preserve"> en </w:t>
            </w:r>
            <w:proofErr w:type="spellStart"/>
            <w:r w:rsidRPr="009C0CF6">
              <w:rPr>
                <w:lang w:val="es-CL"/>
              </w:rPr>
              <w:t>Vercel</w:t>
            </w:r>
            <w:proofErr w:type="spellEnd"/>
            <w:r w:rsidRPr="009C0CF6">
              <w:rPr>
                <w:lang w:val="es-CL"/>
              </w:rPr>
              <w:t>, límite de reservas por IP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E12680" w14:textId="4C5E5C95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t>José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8EE866" w14:textId="747B84A5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Reservar y pagar desde un celular en la dirección pública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76711D" w14:textId="1020841E" w:rsidR="00390FE4" w:rsidRDefault="009C0CF6">
            <w:pPr>
              <w:spacing w:after="20"/>
            </w:pPr>
            <w:r>
              <w:rPr>
                <w:color w:val="000000"/>
                <w:sz w:val="18"/>
              </w:rPr>
              <w:t>94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390FE4" w14:paraId="5638ADC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68E09A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7D3AE8" w14:textId="77777777" w:rsidR="00390FE4" w:rsidRDefault="00390FE4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498A48" w14:textId="77777777" w:rsidR="00390FE4" w:rsidRDefault="00390FE4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4AC83E" w14:textId="77777777" w:rsidR="00390FE4" w:rsidRDefault="00390FE4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F0D56D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</w:tr>
      <w:tr w:rsidR="00390FE4" w14:paraId="1710A2A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70B7BD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45A9D3" w14:textId="77777777" w:rsidR="00390FE4" w:rsidRDefault="00390FE4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90C729" w14:textId="77777777" w:rsidR="00390FE4" w:rsidRDefault="00390FE4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3562FC" w14:textId="77777777" w:rsidR="00390FE4" w:rsidRDefault="00390FE4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233763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</w:tr>
      <w:tr w:rsidR="00390FE4" w14:paraId="746B458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3C209A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BBA889" w14:textId="77777777" w:rsidR="00390FE4" w:rsidRDefault="00390FE4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3D5B85" w14:textId="77777777" w:rsidR="00390FE4" w:rsidRDefault="00390FE4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ECEFA8" w14:textId="77777777" w:rsidR="00390FE4" w:rsidRDefault="00390FE4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B2E0EB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</w:tr>
      <w:tr w:rsidR="00390FE4" w14:paraId="4647079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5721AF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B42816" w14:textId="77777777" w:rsidR="00390FE4" w:rsidRDefault="00390FE4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72DB50" w14:textId="77777777" w:rsidR="00390FE4" w:rsidRDefault="00390FE4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5467B4" w14:textId="77777777" w:rsidR="00390FE4" w:rsidRDefault="00390FE4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1B1D7C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</w:tr>
    </w:tbl>
    <w:p w14:paraId="2DFC35FB" w14:textId="77777777" w:rsidR="00390FE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390FE4" w14:paraId="0E47088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AFA225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C359D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D1AF83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390FE4" w14:paraId="2842E25B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1E4DD9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9D69E0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F3B3BB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390FE4" w14:paraId="2E7ABDA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F2733C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3B84C8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61F182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390FE4" w14:paraId="50E2D83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CA76B3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38925C" w14:textId="77777777" w:rsidR="00390FE4" w:rsidRPr="00FC6C77" w:rsidRDefault="00000000">
            <w:pPr>
              <w:spacing w:after="20"/>
              <w:rPr>
                <w:lang w:val="es-CL"/>
              </w:rPr>
            </w:pPr>
            <w:r w:rsidRPr="00FC6C77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3AB64" w14:textId="77777777" w:rsidR="00390FE4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candidata</w:t>
            </w:r>
            <w:proofErr w:type="spellEnd"/>
          </w:p>
        </w:tc>
      </w:tr>
      <w:tr w:rsidR="00390FE4" w14:paraId="3E9E075F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8EB637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120D6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85AF2C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4F8D9FED" w14:textId="77777777" w:rsidR="00390FE4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390FE4" w14:paraId="5930432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3D2DD4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13D29D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83BE82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390FE4" w14:paraId="0DBB694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8D761B" w14:textId="77777777" w:rsidR="00390FE4" w:rsidRPr="00FC6C77" w:rsidRDefault="00000000">
            <w:pPr>
              <w:spacing w:after="20"/>
              <w:rPr>
                <w:lang w:val="es-CL"/>
              </w:rPr>
            </w:pPr>
            <w:r w:rsidRPr="00FC6C77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F8B290" w14:textId="4F7876A1" w:rsidR="00390FE4" w:rsidRPr="00FC6C77" w:rsidRDefault="009C0CF6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Prácticamente terminado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E72677" w14:textId="77777777" w:rsidR="00390FE4" w:rsidRDefault="00000000">
            <w:pPr>
              <w:spacing w:after="20"/>
            </w:pPr>
            <w:r w:rsidRPr="009C0CF6">
              <w:rPr>
                <w:color w:val="000000"/>
                <w:sz w:val="18"/>
                <w:highlight w:val="green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Viable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Ajustar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viable</w:t>
            </w:r>
          </w:p>
        </w:tc>
      </w:tr>
      <w:tr w:rsidR="00390FE4" w14:paraId="4B198EF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C30F5A" w14:textId="77777777" w:rsidR="00390FE4" w:rsidRPr="00FC6C77" w:rsidRDefault="00000000">
            <w:pPr>
              <w:spacing w:after="20"/>
              <w:rPr>
                <w:lang w:val="es-CL"/>
              </w:rPr>
            </w:pPr>
            <w:r w:rsidRPr="00FC6C77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30D6DE" w14:textId="1F643C45" w:rsidR="00390FE4" w:rsidRPr="00FC6C77" w:rsidRDefault="009C0CF6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De sobra para lo próximo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B0076D" w14:textId="77777777" w:rsidR="00390FE4" w:rsidRDefault="00000000">
            <w:pPr>
              <w:spacing w:after="20"/>
            </w:pPr>
            <w:r w:rsidRPr="009C0CF6">
              <w:rPr>
                <w:color w:val="000000"/>
                <w:sz w:val="18"/>
                <w:highlight w:val="green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Viable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Ajustar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viable</w:t>
            </w:r>
          </w:p>
        </w:tc>
      </w:tr>
      <w:tr w:rsidR="00390FE4" w14:paraId="4BF0A21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8EF75F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B4B63A" w14:textId="0454626B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Google Cloud sin crear, dominio por comprar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BFAA2F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Controladas</w:t>
            </w:r>
            <w:proofErr w:type="spellEnd"/>
            <w:r>
              <w:rPr>
                <w:color w:val="000000"/>
                <w:sz w:val="18"/>
              </w:rPr>
              <w:t xml:space="preserve">  </w:t>
            </w:r>
            <w:r w:rsidRPr="009C0CF6">
              <w:rPr>
                <w:color w:val="000000"/>
                <w:sz w:val="18"/>
                <w:highlight w:val="green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En riesgo</w:t>
            </w:r>
          </w:p>
        </w:tc>
      </w:tr>
      <w:tr w:rsidR="00390FE4" w14:paraId="0CFEE22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8838F4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FDE39A" w14:textId="6FD4F379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quedan las semanas 5 a 8 completas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114132" w14:textId="77777777" w:rsidR="00390FE4" w:rsidRDefault="00000000">
            <w:pPr>
              <w:spacing w:after="20"/>
            </w:pPr>
            <w:r w:rsidRPr="009C0CF6">
              <w:rPr>
                <w:color w:val="000000"/>
                <w:sz w:val="18"/>
                <w:highlight w:val="green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Suficiente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Insuficiente</w:t>
            </w:r>
            <w:proofErr w:type="spellEnd"/>
          </w:p>
        </w:tc>
      </w:tr>
      <w:tr w:rsidR="00390FE4" w14:paraId="0359BA8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3599A1" w14:textId="77777777" w:rsidR="00390FE4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36B37" w14:textId="44A91ECE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cobrar abonos de verdad, porque depende de que Karla se afilie a Transbank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44D987" w14:textId="77777777" w:rsidR="00390FE4" w:rsidRDefault="00000000">
            <w:pPr>
              <w:spacing w:after="20"/>
            </w:pPr>
            <w:r w:rsidRPr="009C0CF6">
              <w:rPr>
                <w:color w:val="000000"/>
                <w:sz w:val="18"/>
                <w:highlight w:val="green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Identificadas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Pendientes</w:t>
            </w:r>
            <w:proofErr w:type="spellEnd"/>
          </w:p>
        </w:tc>
      </w:tr>
    </w:tbl>
    <w:p w14:paraId="2455A683" w14:textId="77777777" w:rsidR="00390FE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390FE4" w14:paraId="2F4B430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E1B56B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F97930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AB082F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65B7DC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390FE4" w:rsidRPr="009C0CF6" w14:paraId="4C53A99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56F752" w14:textId="77F3482D" w:rsidR="00390FE4" w:rsidRDefault="009C0CF6">
            <w:pPr>
              <w:spacing w:after="20"/>
            </w:pPr>
            <w:r w:rsidRPr="009C0CF6">
              <w:t>Nada publicado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5B0332" w14:textId="2FB51F7E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No se puede comprobar desde afuera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965920" w14:textId="617C0C93" w:rsidR="00390FE4" w:rsidRPr="009C0CF6" w:rsidRDefault="009C0CF6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Publicar semanas antes de la presentación final por costos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E5F0CC" w14:textId="2C31C4B8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t>José</w:t>
            </w:r>
          </w:p>
        </w:tc>
      </w:tr>
      <w:tr w:rsidR="00390FE4" w14:paraId="1ECB112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9DB37D" w14:textId="0FA812A8" w:rsidR="00390FE4" w:rsidRDefault="009C0CF6">
            <w:pPr>
              <w:spacing w:after="20"/>
            </w:pPr>
            <w:proofErr w:type="spellStart"/>
            <w:r>
              <w:t>Detalles</w:t>
            </w:r>
            <w:proofErr w:type="spellEnd"/>
            <w:r>
              <w:t xml:space="preserve"> </w:t>
            </w:r>
            <w:proofErr w:type="spellStart"/>
            <w:r>
              <w:t>menores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FB8DA3" w14:textId="513BAF40" w:rsidR="00390FE4" w:rsidRDefault="009C0CF6">
            <w:pPr>
              <w:spacing w:after="20"/>
            </w:pPr>
            <w:r>
              <w:t xml:space="preserve">Impacto </w:t>
            </w:r>
            <w:proofErr w:type="spellStart"/>
            <w:r>
              <w:t>minimo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758E24" w14:textId="4A20BB7E" w:rsidR="00390FE4" w:rsidRDefault="009C0CF6">
            <w:pPr>
              <w:spacing w:after="20"/>
            </w:pPr>
            <w:r>
              <w:t xml:space="preserve">De Aqui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DAD286" w14:textId="2DC36D5F" w:rsidR="00390FE4" w:rsidRDefault="009C0CF6">
            <w:pPr>
              <w:spacing w:after="20"/>
            </w:pPr>
            <w:r>
              <w:t>Todos</w:t>
            </w:r>
          </w:p>
        </w:tc>
      </w:tr>
      <w:tr w:rsidR="00390FE4" w14:paraId="52AFBE40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5EFBE2" w14:textId="77777777" w:rsidR="00390FE4" w:rsidRDefault="00390FE4">
            <w:pPr>
              <w:spacing w:after="20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F1F5B4" w14:textId="77777777" w:rsidR="00390FE4" w:rsidRDefault="00390FE4">
            <w:pPr>
              <w:spacing w:after="20"/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6BC3BF" w14:textId="77777777" w:rsidR="00390FE4" w:rsidRDefault="00390FE4">
            <w:pPr>
              <w:spacing w:after="20"/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41498F" w14:textId="77777777" w:rsidR="00390FE4" w:rsidRDefault="00390FE4">
            <w:pPr>
              <w:spacing w:after="20"/>
            </w:pPr>
          </w:p>
        </w:tc>
      </w:tr>
    </w:tbl>
    <w:p w14:paraId="3B228C25" w14:textId="77777777" w:rsidR="00390FE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390FE4" w14:paraId="2C9A8A0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673AB0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434436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9C9007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E302A" w14:textId="77777777" w:rsidR="00390F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390FE4" w:rsidRPr="009C0CF6" w14:paraId="02D5AB0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AD44E5" w14:textId="63D65AE5" w:rsidR="00390FE4" w:rsidRDefault="009C0CF6">
            <w:pPr>
              <w:spacing w:after="20"/>
            </w:pPr>
            <w:r w:rsidRPr="009C0CF6">
              <w:t xml:space="preserve">Caja y </w:t>
            </w:r>
            <w:proofErr w:type="spellStart"/>
            <w:r w:rsidRPr="009C0CF6">
              <w:t>comprobante</w:t>
            </w:r>
            <w:proofErr w:type="spellEnd"/>
            <w:r w:rsidRPr="009C0CF6">
              <w:t xml:space="preserve"> PDF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8DAAF" w14:textId="2C64B53E" w:rsidR="00390FE4" w:rsidRDefault="009C0CF6">
            <w:pPr>
              <w:spacing w:after="20"/>
            </w:pPr>
            <w:r w:rsidRPr="009C0CF6">
              <w:t>José y Alexander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2A4F15" w14:textId="2672F924" w:rsidR="00390FE4" w:rsidRDefault="009C0CF6">
            <w:pPr>
              <w:spacing w:after="20"/>
            </w:pPr>
            <w:r>
              <w:t>16/10/2026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28947E" w14:textId="3EBA1E00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Al cerrar una atención sale el PDF numerado</w:t>
            </w:r>
          </w:p>
        </w:tc>
      </w:tr>
      <w:tr w:rsidR="00390FE4" w:rsidRPr="009C0CF6" w14:paraId="6B6C635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0DD0FA" w14:textId="1A3C3F4B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 xml:space="preserve">Los 123 requisitos como </w:t>
            </w:r>
            <w:proofErr w:type="spellStart"/>
            <w:r w:rsidRPr="009C0CF6">
              <w:rPr>
                <w:lang w:val="es-CL"/>
              </w:rPr>
              <w:t>issues</w:t>
            </w:r>
            <w:proofErr w:type="spellEnd"/>
            <w:r w:rsidRPr="009C0CF6">
              <w:rPr>
                <w:lang w:val="es-CL"/>
              </w:rPr>
              <w:t xml:space="preserve"> en GitHub </w:t>
            </w:r>
            <w:proofErr w:type="spellStart"/>
            <w:r w:rsidRPr="009C0CF6">
              <w:rPr>
                <w:lang w:val="es-CL"/>
              </w:rPr>
              <w:t>Projects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16E694" w14:textId="4CC1635D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t>Alexander y Hanns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98B1DB" w14:textId="3B82E7FA" w:rsidR="00390FE4" w:rsidRPr="009C0CF6" w:rsidRDefault="009C0CF6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18/10/2026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EBDC39" w14:textId="1AC0B0F8" w:rsidR="00390FE4" w:rsidRPr="009C0CF6" w:rsidRDefault="009C0CF6">
            <w:pPr>
              <w:spacing w:after="20"/>
              <w:rPr>
                <w:lang w:val="es-CL"/>
              </w:rPr>
            </w:pPr>
            <w:r w:rsidRPr="009C0CF6">
              <w:rPr>
                <w:lang w:val="es-CL"/>
              </w:rPr>
              <w:t>cada fila de esta ficha se puede seguir en GitHub desde el requisito hasta el PR y sus pruebas.</w:t>
            </w:r>
          </w:p>
        </w:tc>
      </w:tr>
    </w:tbl>
    <w:p w14:paraId="382C5C12" w14:textId="680771A3" w:rsidR="00390FE4" w:rsidRPr="00FC6C77" w:rsidRDefault="00000000">
      <w:pPr>
        <w:spacing w:after="8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 xml:space="preserve">Avance real calculado de la versión 1.0: </w:t>
      </w:r>
      <w:r w:rsidR="009C0CF6">
        <w:rPr>
          <w:b/>
          <w:color w:val="000000"/>
          <w:lang w:val="es-CL"/>
        </w:rPr>
        <w:t>80</w:t>
      </w:r>
      <w:r w:rsidRPr="00FC6C77">
        <w:rPr>
          <w:b/>
          <w:color w:val="000000"/>
          <w:lang w:val="es-CL"/>
        </w:rPr>
        <w:t xml:space="preserve"> %</w:t>
      </w:r>
    </w:p>
    <w:p w14:paraId="18D4F96E" w14:textId="77777777" w:rsidR="00390FE4" w:rsidRPr="00FC6C77" w:rsidRDefault="00000000">
      <w:pPr>
        <w:spacing w:after="160" w:line="252" w:lineRule="auto"/>
        <w:rPr>
          <w:lang w:val="es-CL"/>
        </w:rPr>
      </w:pPr>
      <w:r w:rsidRPr="00FC6C77">
        <w:rPr>
          <w:b/>
          <w:color w:val="000000"/>
          <w:lang w:val="es-CL"/>
        </w:rPr>
        <w:t xml:space="preserve">Estado general de la planificación:  ☐ </w:t>
      </w:r>
      <w:proofErr w:type="gramStart"/>
      <w:r w:rsidRPr="00FC6C77">
        <w:rPr>
          <w:b/>
          <w:color w:val="000000"/>
          <w:lang w:val="es-CL"/>
        </w:rPr>
        <w:t xml:space="preserve">Viable  </w:t>
      </w:r>
      <w:r w:rsidRPr="009C0CF6">
        <w:rPr>
          <w:b/>
          <w:color w:val="000000"/>
          <w:highlight w:val="green"/>
          <w:lang w:val="es-CL"/>
        </w:rPr>
        <w:t>☐</w:t>
      </w:r>
      <w:proofErr w:type="gramEnd"/>
      <w:r w:rsidRPr="00FC6C77">
        <w:rPr>
          <w:b/>
          <w:color w:val="000000"/>
          <w:lang w:val="es-CL"/>
        </w:rPr>
        <w:t xml:space="preserve"> Viable con </w:t>
      </w:r>
      <w:proofErr w:type="gramStart"/>
      <w:r w:rsidRPr="00FC6C77">
        <w:rPr>
          <w:b/>
          <w:color w:val="000000"/>
          <w:lang w:val="es-CL"/>
        </w:rPr>
        <w:t>ajustes  ☐</w:t>
      </w:r>
      <w:proofErr w:type="gramEnd"/>
      <w:r w:rsidRPr="00FC6C77">
        <w:rPr>
          <w:b/>
          <w:color w:val="000000"/>
          <w:lang w:val="es-CL"/>
        </w:rPr>
        <w:t xml:space="preserve"> Requiere redefinir alcance</w:t>
      </w:r>
    </w:p>
    <w:p w14:paraId="3D71B11A" w14:textId="29470393" w:rsidR="00390FE4" w:rsidRPr="009C0CF6" w:rsidRDefault="00000000">
      <w:pPr>
        <w:spacing w:after="0" w:line="252" w:lineRule="auto"/>
        <w:rPr>
          <w:lang w:val="es-CL"/>
        </w:rPr>
      </w:pPr>
      <w:r w:rsidRPr="00FC6C77">
        <w:rPr>
          <w:color w:val="000000"/>
          <w:lang w:val="es-CL"/>
        </w:rPr>
        <w:t>Validación:  Representante del equipo</w:t>
      </w:r>
      <w:r w:rsidR="009C0CF6">
        <w:rPr>
          <w:color w:val="000000"/>
          <w:lang w:val="es-CL"/>
        </w:rPr>
        <w:t>:</w:t>
      </w:r>
      <w:r w:rsidRPr="00FC6C77">
        <w:rPr>
          <w:color w:val="000000"/>
          <w:lang w:val="es-CL"/>
        </w:rPr>
        <w:t xml:space="preserve"> </w:t>
      </w:r>
      <w:r w:rsidR="009C0CF6" w:rsidRPr="009C0CF6">
        <w:rPr>
          <w:b/>
          <w:bCs/>
          <w:color w:val="000000"/>
          <w:lang w:val="es-CL"/>
        </w:rPr>
        <w:t>Alexander Arce</w:t>
      </w:r>
      <w:r w:rsidRPr="00FC6C77">
        <w:rPr>
          <w:color w:val="000000"/>
          <w:lang w:val="es-CL"/>
        </w:rPr>
        <w:t xml:space="preserve">  Docente guía</w:t>
      </w:r>
      <w:r w:rsidR="009C0CF6">
        <w:rPr>
          <w:color w:val="000000"/>
          <w:lang w:val="es-CL"/>
        </w:rPr>
        <w:t xml:space="preserve">: </w:t>
      </w:r>
      <w:r w:rsidR="009C0CF6" w:rsidRPr="009C0CF6">
        <w:rPr>
          <w:b/>
          <w:bCs/>
          <w:color w:val="000000"/>
          <w:szCs w:val="21"/>
          <w:lang w:val="es-CL"/>
        </w:rPr>
        <w:t>Reginaldo Salinas</w:t>
      </w:r>
    </w:p>
    <w:sectPr w:rsidR="00390FE4" w:rsidRPr="009C0CF6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4B67" w14:textId="77777777" w:rsidR="00455A0D" w:rsidRDefault="00455A0D">
      <w:pPr>
        <w:spacing w:after="0" w:line="240" w:lineRule="auto"/>
      </w:pPr>
      <w:r>
        <w:separator/>
      </w:r>
    </w:p>
  </w:endnote>
  <w:endnote w:type="continuationSeparator" w:id="0">
    <w:p w14:paraId="66570A32" w14:textId="77777777" w:rsidR="00455A0D" w:rsidRDefault="00455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D94A" w14:textId="77777777" w:rsidR="00455A0D" w:rsidRDefault="00455A0D">
      <w:pPr>
        <w:spacing w:after="0" w:line="240" w:lineRule="auto"/>
      </w:pPr>
      <w:r>
        <w:separator/>
      </w:r>
    </w:p>
  </w:footnote>
  <w:footnote w:type="continuationSeparator" w:id="0">
    <w:p w14:paraId="7E02C1CF" w14:textId="77777777" w:rsidR="00455A0D" w:rsidRDefault="00455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38B3" w14:textId="77777777" w:rsidR="00390FE4" w:rsidRPr="00FC6C77" w:rsidRDefault="00000000">
    <w:pPr>
      <w:pStyle w:val="Encabezado"/>
      <w:spacing w:after="40"/>
      <w:rPr>
        <w:lang w:val="es-CL"/>
      </w:rPr>
    </w:pPr>
    <w:r w:rsidRPr="00FC6C77">
      <w:rPr>
        <w:b/>
        <w:color w:val="1F4E78"/>
        <w:sz w:val="19"/>
        <w:lang w:val="es-CL"/>
      </w:rPr>
      <w:t>CAPSTONE 2026 | Seguimiento semanal</w:t>
    </w:r>
    <w:r w:rsidRPr="00FC6C77">
      <w:rPr>
        <w:b/>
        <w:color w:val="1F4E78"/>
        <w:sz w:val="19"/>
        <w:lang w:val="es-CL"/>
      </w:rPr>
      <w:br/>
    </w:r>
    <w:r w:rsidRPr="00FC6C77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461914">
    <w:abstractNumId w:val="8"/>
  </w:num>
  <w:num w:numId="2" w16cid:durableId="1409687225">
    <w:abstractNumId w:val="6"/>
  </w:num>
  <w:num w:numId="3" w16cid:durableId="1655600430">
    <w:abstractNumId w:val="5"/>
  </w:num>
  <w:num w:numId="4" w16cid:durableId="683289159">
    <w:abstractNumId w:val="4"/>
  </w:num>
  <w:num w:numId="5" w16cid:durableId="434206256">
    <w:abstractNumId w:val="7"/>
  </w:num>
  <w:num w:numId="6" w16cid:durableId="1823346734">
    <w:abstractNumId w:val="3"/>
  </w:num>
  <w:num w:numId="7" w16cid:durableId="687827215">
    <w:abstractNumId w:val="2"/>
  </w:num>
  <w:num w:numId="8" w16cid:durableId="1560168069">
    <w:abstractNumId w:val="1"/>
  </w:num>
  <w:num w:numId="9" w16cid:durableId="12886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DEC"/>
    <w:rsid w:val="00390FE4"/>
    <w:rsid w:val="00455A0D"/>
    <w:rsid w:val="009C0CF6"/>
    <w:rsid w:val="00AA1D8D"/>
    <w:rsid w:val="00B47730"/>
    <w:rsid w:val="00CB0664"/>
    <w:rsid w:val="00FC693F"/>
    <w:rsid w:val="00FC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C250A5"/>
  <w14:defaultImageDpi w14:val="300"/>
  <w15:docId w15:val="{826B4FA6-3259-42E0-8853-E31DED9B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947</Words>
  <Characters>5212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Manuel Arce Gonzalez</cp:lastModifiedBy>
  <cp:revision>2</cp:revision>
  <dcterms:created xsi:type="dcterms:W3CDTF">2013-12-23T23:15:00Z</dcterms:created>
  <dcterms:modified xsi:type="dcterms:W3CDTF">2026-10-07T20:31:00Z</dcterms:modified>
  <cp:category/>
</cp:coreProperties>
</file>